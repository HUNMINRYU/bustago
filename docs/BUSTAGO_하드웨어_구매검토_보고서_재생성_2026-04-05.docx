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 w:line="324" w:lineRule="auto"/>
        <w:jc w:val="center"/>
      </w:pPr>
      <w:r>
        <w:rPr>
          <w:rFonts w:ascii="Noto Sans CJK KR" w:hAnsi="Noto Sans CJK KR" w:eastAsia="Noto Sans CJK KR"/>
          <w:b/>
          <w:color w:val="1F4E79"/>
          <w:sz w:val="40"/>
        </w:rPr>
        <w:t>BUSTAGO 캡스톤 프로젝트</w:t>
        <w:br/>
        <w:t>하드웨어 구매 검토 보고서</w:t>
      </w:r>
    </w:p>
    <w:p>
      <w:pPr>
        <w:spacing w:before="0" w:after="240" w:line="324" w:lineRule="auto"/>
        <w:jc w:val="center"/>
      </w:pPr>
      <w:r>
        <w:rPr>
          <w:rFonts w:ascii="Noto Sans CJK KR" w:hAnsi="Noto Sans CJK KR" w:eastAsia="Noto Sans CJK KR"/>
          <w:color w:val="555555"/>
          <w:sz w:val="23"/>
        </w:rPr>
        <w:t>설계도 검토 + 빠른 배송 기준 구매안 + 링크 모음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작성 목적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BFF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설계도 기준으로 현재 단계에 필요한 장비와 후속 확장 장비를 분리하고, 빠른 배송 우선 구매안을 제시하기 위함.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핵심 결론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BFF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현재 1차 구축은 Chromium Kiosk 기반 현장 디스플레이라서 본체, 화면, 전원, 저장장치, 외함이 우선이다. 카메라는 Phase 2 확장 장비로 분리하는 편이 설계도와 더 정확히 맞는다.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권장 구매 전략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BFF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본체와 화면은 쿠팡, 전원 어댑터와 카메라는 디바이스마트, 방수 외함은 11번가를 우선 검토한다.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예산 감각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BFF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빠른 배송 기준 Phase 1 핵심 구매 소계는 약 345,070원이며, 카메라까지 포함하면 약 371,470원이다. 배송비는 판매처별 별도 반영 필요.</w:t>
            </w:r>
          </w:p>
        </w:tc>
      </w:tr>
    </w:tbl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</w:r>
    </w:p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1. 검토 기준과 설계도 해석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업로드된 「BUSTAGO 하드웨어 연동 설계서 v1.0」를 기준으로 검토했다. 이 문서는 1차 목표를 “Raspberry Pi 기반 현장 디스플레이에 Student PWA를 키오스크로 표시하는 것”으로 잡고 있고, 카메라와 YOLO 기반 인원 카운팅은 향후 확장 단계(Phase 2)로 분리한다.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설계 항목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문서 내용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해석 결과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4F8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메인 보드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Raspberry Pi 4 Model B 4GB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현재 단계 요구사항에는 충분하며, 공식 전원 요구사항은 5V/3A다.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4F8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디스플레이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7인치 800x480 DSI 또는 10인치 HDMI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설계 정합성만 보면 7인치 DSI가 가장 깔끔하다. HDMI 대안은 추가 케이블과 전원 고려가 필요하다.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4F8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카메라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Pi Camera Module v2, 향후 YOLOv8 연동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Phase 2 장비다. 1차 실설치에는 우선 구매 대상에서 제외해도 된다.</w:t>
            </w:r>
          </w:p>
        </w:tc>
      </w:tr>
    </w:tbl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2. 이전 추천안의 타당성 검증</w:t>
      </w:r>
    </w:p>
    <w:p>
      <w:pPr>
        <w:spacing w:before="120" w:after="60" w:line="324" w:lineRule="auto"/>
      </w:pPr>
      <w:r>
        <w:rPr>
          <w:rFonts w:ascii="Noto Sans CJK KR" w:hAnsi="Noto Sans CJK KR" w:eastAsia="Noto Sans CJK KR"/>
          <w:b/>
          <w:color w:val="333333"/>
          <w:sz w:val="24"/>
        </w:rPr>
        <w:t>2.1 정확했던 판단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1"/>
        </w:rPr>
        <w:t>Raspberry Pi 4 4GB 선택은 적절하다. 공식 사양상 Pi 4는 5V USB-C 전원과 최소 3A 공급을 요구하며, 설계도상 현재 역할은 키오스크 브라우저와 주기적 API 호출 중심이므로 성능이 과하지도 부족하지도 않다.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1"/>
        </w:rPr>
        <w:t>7인치 DSI 화면 선택은 설계 정합성이 높다. 설계도 BOM이 800x480 DSI를 기본안으로 쓰고 있고, 공식 7인치 터치스크린은 이 조건과 직접 맞물린다.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1"/>
        </w:rPr>
        <w:t>카메라 후보를 Pi Camera Module v2로 잡은 것은 맞다. Raspberry Pi 공식 libcamera 문서는 IMX219 기반 V2 카메라를 지원 대상으로 명시한다.</w:t>
      </w:r>
    </w:p>
    <w:p>
      <w:pPr>
        <w:spacing w:before="120" w:after="60" w:line="324" w:lineRule="auto"/>
      </w:pPr>
      <w:r>
        <w:rPr>
          <w:rFonts w:ascii="Noto Sans CJK KR" w:hAnsi="Noto Sans CJK KR" w:eastAsia="Noto Sans CJK KR"/>
          <w:b/>
          <w:color w:val="333333"/>
          <w:sz w:val="24"/>
        </w:rPr>
        <w:t>2.2 보완이 필요한 판단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C62828"/>
          <w:sz w:val="21"/>
        </w:rPr>
        <w:t>카메라와 CSI 연장 케이블을 지금 바로 필수 구매로 묶은 것은 과했다. 설계도는 카메라 연동을 향후 확장으로 적고 있으므로, 1차 시범 운영 단계에서는 후순위로 분리하는 편이 맞다.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C62828"/>
          <w:sz w:val="21"/>
        </w:rPr>
        <w:t>기존 25만 원/세트 예산은 현재 판매가 기준으로 현실성이 낮다. 본체와 화면만 합쳐도 29만 원대가 넘어간다.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C62828"/>
          <w:sz w:val="21"/>
        </w:rPr>
        <w:t>야외 설치 리스크를 생각하면 방수박스만으로는 부족하다. 케이블 인입부 방수를 위한 케이블 글랜드와 열 축적을 줄이기 위한 설치 위치 검토가 같이 필요하다.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C62828"/>
          <w:sz w:val="21"/>
        </w:rPr>
        <w:t>저장장치는 32GB A2 일반 카드보다 64GB 고내구성 카드가 더 적합하다. 설계도 자체가 SD카드 수명 이슈를 리스크로 적고 있어서다.</w:t>
      </w:r>
    </w:p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3. 최종 구매 권장안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아래 표는 “지금 빨리 설치해야 하는 1차 구축용 장비”와 “카메라 PoC를 시작할 때 추가할 2차 확장 장비”를 나눠서 정리한 것이다.</w:t>
      </w:r>
    </w:p>
    <w:p>
      <w:pPr>
        <w:spacing w:before="120" w:after="60" w:line="324" w:lineRule="auto"/>
      </w:pPr>
      <w:r>
        <w:rPr>
          <w:rFonts w:ascii="Noto Sans CJK KR" w:hAnsi="Noto Sans CJK KR" w:eastAsia="Noto Sans CJK KR"/>
          <w:b/>
          <w:color w:val="333333"/>
          <w:sz w:val="24"/>
        </w:rPr>
        <w:t>3.1 Phase 1 필수 구매안: 빠른 배송 우선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품목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권장 상품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판매처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관찰 가격/배송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구매 링크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1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메인 보드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라즈베리파이4B 4GB 모델 국내재고 당일발송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쿠팡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165,000원 / 모레(4/7) 도착 예정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hyperlink r:id="rId11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2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디스플레이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[정품] 라즈베리파이 7인치 LCD 터치 스크린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쿠팡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132,000원 / 모레(4/7) 도착 예정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hyperlink r:id="rId12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3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전원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5V 3A 라즈베리파이4 C타입 아답터 KC인증 [SZH-PSU04]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디바이스마트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6,200원 / 약 1일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hyperlink r:id="rId13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4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저장장치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샌디스크 High Endurance 64GB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쿠팡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37,300원 / 내일(4/6) 도착 보장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hyperlink r:id="rId14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5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야외 외함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국산 CCTV 전용 하이박스 120x170x80mm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11번가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4,500원 / 판매가 확인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hyperlink r:id="rId15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20"/>
              </w:rPr>
              <w:t>6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방수 부속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나일론 케이블그랜드 PG7/PG9 IP68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11번가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70원~ / 옵션가 확인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hyperlink r:id="rId16">
              <w:r>
                <w:rPr>
                  <w:color w:val="0563C1"/>
                  <w:u w:val="single"/>
                  <w:rStyle w:val="Hyperlink"/>
                </w:rPr>
                <w:t>바로가기</w:t>
              </w:r>
            </w:hyperlink>
          </w:p>
        </w:tc>
      </w:tr>
    </w:tbl>
    <w:p>
      <w:pPr>
        <w:spacing w:before="120" w:after="60" w:line="324" w:lineRule="auto"/>
      </w:pPr>
      <w:r>
        <w:rPr>
          <w:rFonts w:ascii="Noto Sans CJK KR" w:hAnsi="Noto Sans CJK KR" w:eastAsia="Noto Sans CJK KR"/>
          <w:b/>
          <w:color w:val="333333"/>
          <w:sz w:val="24"/>
        </w:rPr>
        <w:t>3.2 Phase 2 추가 구매안: 카메라 PoC 시작 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4C6A92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품목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4C6A92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권장 상품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4C6A92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판매처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4C6A92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관찰 가격/배송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4C6A92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카메라 모듈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라즈베리파이 카메라모듈 V2, 8MP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디바이스마트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26,400원 / 상품 페이지 확인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IMX219 기반. libcamera 지원 문서와 일치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연장 케이블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CSI 리본 케이블 30cm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전문몰/오픈마켓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판매처별 상이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카메라 설치 위치를 분리할 때만 필요</w:t>
            </w:r>
          </w:p>
        </w:tc>
      </w:tr>
    </w:tbl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4. 예산 재산정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아래 금액은 2026-04-05 조회 시점의 판매가를 단순 합산한 값이며, 판매처별 배송비와 옵션 차이는 제외했다. 즉 “주문 전 대략적인 체감 예산”으로 보는 것이 맞다.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금액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Phase 1 핵심 구매 소계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B45F06"/>
                <w:sz w:val="20"/>
              </w:rPr>
              <w:t>345,070원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본체, 화면, 전원, SD, 외함, 케이블 글랜드 기준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카메라 포함 소계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B45F06"/>
                <w:sz w:val="20"/>
              </w:rPr>
              <w:t>371,470원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CFE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Phase 1 소계 + 카메라 모듈 추가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2개 정류장 Phase 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B45F06"/>
                <w:sz w:val="20"/>
              </w:rPr>
              <w:t>690,140원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정류장 2곳 동시 구축 시 단순 2배 계산</w:t>
            </w:r>
          </w:p>
        </w:tc>
      </w:tr>
    </w:tbl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5. 실행 순서 제안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2E7D32"/>
          <w:sz w:val="21"/>
        </w:rPr>
        <w:t>1단계: 본체, 화면, 전원, SD카드부터 확보한다. 이 단계에서 실내 키오스크 구동과 API 연결을 먼저 끝낸다.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2E7D32"/>
          <w:sz w:val="21"/>
        </w:rPr>
        <w:t>2단계: 방수박스와 케이블 글랜드를 추가해 실외 장착 테스트를 진행한다. 전원 인입선 처리와 박스 내부 온도 상승 여부를 점검한다.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2E7D32"/>
          <w:sz w:val="21"/>
        </w:rPr>
        <w:t>3단계: 1차 시범 운영이 안정화된 뒤 카메라와 CSI 연장 케이블을 별도 구매해 PoC를 붙인다.</w:t>
      </w:r>
    </w:p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6. 구매 링크 모음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문서 내 하이퍼링크를 클릭해도 되고, 아래 원문 링크를 그대로 복사해 접속해도 된다.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라즈베리파이4B 4GB 모델 국내재고 당일발송 - </w:t>
      </w:r>
      <w:hyperlink r:id="rId11">
        <w:r>
          <w:rPr>
            <w:color w:val="0563C1"/>
            <w:u w:val="single"/>
            <w:rStyle w:val="Hyperlink"/>
          </w:rPr>
          <w:t>https://www.coupang.com/vp/products/6823564220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[정품] 라즈베리파이 7인치 LCD 터치 스크린 - </w:t>
      </w:r>
      <w:hyperlink r:id="rId12">
        <w:r>
          <w:rPr>
            <w:color w:val="0563C1"/>
            <w:u w:val="single"/>
            <w:rStyle w:val="Hyperlink"/>
          </w:rPr>
          <w:t>https://www.coupang.com/vp/products/8279482185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5V 3A 라즈베리파이4 C타입 아답터 KC인증 [SZH-PSU04] - </w:t>
      </w:r>
      <w:hyperlink r:id="rId13">
        <w:r>
          <w:rPr>
            <w:color w:val="0563C1"/>
            <w:u w:val="single"/>
            <w:rStyle w:val="Hyperlink"/>
          </w:rPr>
          <w:t>https://www.devicemart.co.kr/goods/view?no=12234996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샌디스크 High Endurance 64GB - </w:t>
      </w:r>
      <w:hyperlink r:id="rId14">
        <w:r>
          <w:rPr>
            <w:color w:val="0563C1"/>
            <w:u w:val="single"/>
            <w:rStyle w:val="Hyperlink"/>
          </w:rPr>
          <w:t>https://www.coupang.com/vp/products/7054357832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국산 CCTV 전용 하이박스 120x170x80mm - </w:t>
      </w:r>
      <w:hyperlink r:id="rId15">
        <w:r>
          <w:rPr>
            <w:color w:val="0563C1"/>
            <w:u w:val="single"/>
            <w:rStyle w:val="Hyperlink"/>
          </w:rPr>
          <w:t>https://www.11st.co.kr/products/6717770547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나일론 케이블그랜드 PG7~63 IP68 - </w:t>
      </w:r>
      <w:hyperlink r:id="rId16">
        <w:r>
          <w:rPr>
            <w:color w:val="0563C1"/>
            <w:u w:val="single"/>
            <w:rStyle w:val="Hyperlink"/>
          </w:rPr>
          <w:t>https://www.11st.co.kr/products/3074531807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라즈베리파이 카메라모듈 V2, 8MP - </w:t>
      </w:r>
      <w:hyperlink r:id="rId17">
        <w:r>
          <w:rPr>
            <w:color w:val="0563C1"/>
            <w:u w:val="single"/>
            <w:rStyle w:val="Hyperlink"/>
          </w:rPr>
          <w:t>https://www.devicemart.co.kr/goods/view?no=1077951</w:t>
        </w:r>
      </w:hyperlink>
    </w:p>
    <w:p>
      <w:pPr>
        <w:spacing w:before="200" w:after="80" w:line="324" w:lineRule="auto"/>
      </w:pPr>
      <w:r>
        <w:rPr>
          <w:rFonts w:ascii="Noto Sans CJK KR" w:hAnsi="Noto Sans CJK KR" w:eastAsia="Noto Sans CJK KR"/>
          <w:b/>
          <w:color w:val="1F4E79"/>
          <w:sz w:val="28"/>
        </w:rPr>
        <w:t>7. 근거 출처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설계도 내부 근거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1"/>
        </w:rPr>
        <w:t>BUSTAGO 하드웨어 연동 설계서 v1.0 (업로드 문서).</w:t>
      </w:r>
    </w:p>
    <w:p>
      <w:pPr>
        <w:spacing w:before="0" w:after="80" w:line="324" w:lineRule="auto"/>
      </w:pPr>
      <w:r>
        <w:rPr>
          <w:rFonts w:ascii="Noto Sans CJK KR" w:hAnsi="Noto Sans CJK KR" w:eastAsia="Noto Sans CJK KR"/>
          <w:b w:val="0"/>
          <w:color w:val="333333"/>
          <w:sz w:val="21"/>
        </w:rPr>
        <w:t>외부 근거</w:t>
      </w:r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Raspberry Pi 4 Model B Specifications - </w:t>
      </w:r>
      <w:hyperlink r:id="rId18">
        <w:r>
          <w:rPr>
            <w:color w:val="0563C1"/>
            <w:u w:val="single"/>
            <w:rStyle w:val="Hyperlink"/>
          </w:rPr>
          <w:t>https://www.raspberrypi.com/products/raspberry-pi-4-model-b/specifications/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Raspberry Pi kiosk mode tutorial - </w:t>
      </w:r>
      <w:hyperlink r:id="rId19">
        <w:r>
          <w:rPr>
            <w:color w:val="0563C1"/>
            <w:u w:val="single"/>
            <w:rStyle w:val="Hyperlink"/>
          </w:rPr>
          <w:t>https://www.raspberrypi.com/tutorials/how-to-use-a-raspberry-pi-in-kiosk-mode/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Raspberry Pi camera software documentation - </w:t>
      </w:r>
      <w:hyperlink r:id="rId20">
        <w:r>
          <w:rPr>
            <w:color w:val="0563C1"/>
            <w:u w:val="single"/>
            <w:rStyle w:val="Hyperlink"/>
          </w:rPr>
          <w:t>https://www.raspberrypi.com/documentation/computers/camera_software.html</w:t>
        </w:r>
      </w:hyperlink>
    </w:p>
    <w:p>
      <w:pPr>
        <w:pStyle w:val="ListBullet"/>
        <w:spacing w:before="0" w:after="40" w:line="324" w:lineRule="auto"/>
      </w:pPr>
      <w:r>
        <w:rPr>
          <w:rFonts w:ascii="Noto Sans CJK KR" w:hAnsi="Noto Sans CJK KR" w:eastAsia="Noto Sans CJK KR"/>
          <w:color w:val="333333"/>
          <w:sz w:val="20"/>
        </w:rPr>
        <w:t xml:space="preserve">DeviceMart 배송안내 - </w:t>
      </w:r>
      <w:hyperlink r:id="rId21">
        <w:r>
          <w:rPr>
            <w:color w:val="0563C1"/>
            <w:u w:val="single"/>
            <w:rStyle w:val="Hyperlink"/>
          </w:rPr>
          <w:t>https://www.devicemart.co.kr/service/cs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8E7"/>
          </w:tcPr>
          <w:p>
            <w:pPr>
              <w:spacing w:before="0" w:after="0" w:line="32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B45F06"/>
                <w:sz w:val="20"/>
              </w:rPr>
              <w:t>주의: 판매처 가격과 배송일은 자주 바뀐다. 본 문서의 판매가와 배송 정보는 2026-04-05 조회 기준이며, 결제 직전 재고와 배송 예정일을 다시 확인해야 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77777"/>
        <w:sz w:val="17"/>
      </w:rPr>
      <w:t>작성 기준일: 2026-04-05  |  근거 문서: 하드웨어 연동 설계서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8"/>
      </w:rPr>
      <w:t>BUSTAGO 구매 검토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upang.com/vp/products/6823564220" TargetMode="External"/><Relationship Id="rId12" Type="http://schemas.openxmlformats.org/officeDocument/2006/relationships/hyperlink" Target="https://www.coupang.com/vp/products/8279482185" TargetMode="External"/><Relationship Id="rId13" Type="http://schemas.openxmlformats.org/officeDocument/2006/relationships/hyperlink" Target="https://www.devicemart.co.kr/goods/view?no=12234996" TargetMode="External"/><Relationship Id="rId14" Type="http://schemas.openxmlformats.org/officeDocument/2006/relationships/hyperlink" Target="https://www.coupang.com/vp/products/7054357832" TargetMode="External"/><Relationship Id="rId15" Type="http://schemas.openxmlformats.org/officeDocument/2006/relationships/hyperlink" Target="https://www.11st.co.kr/products/6717770547" TargetMode="External"/><Relationship Id="rId16" Type="http://schemas.openxmlformats.org/officeDocument/2006/relationships/hyperlink" Target="https://www.11st.co.kr/products/3074531807" TargetMode="External"/><Relationship Id="rId17" Type="http://schemas.openxmlformats.org/officeDocument/2006/relationships/hyperlink" Target="https://www.devicemart.co.kr/goods/view?no=1077951" TargetMode="External"/><Relationship Id="rId18" Type="http://schemas.openxmlformats.org/officeDocument/2006/relationships/hyperlink" Target="https://www.raspberrypi.com/products/raspberry-pi-4-model-b/specifications/" TargetMode="External"/><Relationship Id="rId19" Type="http://schemas.openxmlformats.org/officeDocument/2006/relationships/hyperlink" Target="https://www.raspberrypi.com/tutorials/how-to-use-a-raspberry-pi-in-kiosk-mode/" TargetMode="External"/><Relationship Id="rId20" Type="http://schemas.openxmlformats.org/officeDocument/2006/relationships/hyperlink" Target="https://www.raspberrypi.com/documentation/computers/camera_software.html" TargetMode="External"/><Relationship Id="rId21" Type="http://schemas.openxmlformats.org/officeDocument/2006/relationships/hyperlink" Target="https://www.devicemart.co.kr/service/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BUSTAGO 하드웨어 구매 검토 보고서</dc:title>
  <dc:subject>설계도 검토 및 구매 링크 포함 보고서</dc:subject>
  <dc:creator>OpenAI</dc:creator>
  <cp:keywords/>
  <dc:description>생성일 기준 판매 정보와 설계도 기반 판단을 정리한 보고서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